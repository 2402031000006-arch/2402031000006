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Repository Assignment Steps</w:t>
      </w:r>
    </w:p>
    <w:p>
      <w:r>
        <w:t>Step 1: Open the GitHub website (https://github.com) and log in to your account.</w:t>
      </w:r>
    </w:p>
    <w:p>
      <w:r>
        <w:t>Step 2: Click on the '+' icon on the top right corner and select 'New repository'.</w:t>
      </w:r>
    </w:p>
    <w:p>
      <w:r>
        <w:t>Step 3: Enter your Enrollment Number as the repository name.</w:t>
      </w:r>
    </w:p>
    <w:p>
      <w:r>
        <w:t>Step 4: Keep the repository Public and click on 'Create repository'.</w:t>
      </w:r>
    </w:p>
    <w:p>
      <w:r>
        <w:t>Step 5: After the repository is created, click on 'Add file' and select 'Create new file'.</w:t>
      </w:r>
    </w:p>
    <w:p>
      <w:r>
        <w:t>Step 6: Create a folder named 'Assignment_1'. You can do this by typing Assignment_1/README.md in the file name field and committing the file.</w:t>
      </w:r>
    </w:p>
    <w:p>
      <w:r>
        <w:t>Step 7: Repeat the same process and create another folder named 'Assignment_2'.</w:t>
      </w:r>
    </w:p>
    <w:p>
      <w:r>
        <w:t>Step 8: Upload your Assignment 1 files inside the 'Assignment_1' folder.</w:t>
      </w:r>
    </w:p>
    <w:p>
      <w:r>
        <w:t>Step 9: Upload your Assignment 2 files inside the 'Assignment_2' folder.</w:t>
      </w:r>
    </w:p>
    <w:p>
      <w:r>
        <w:t>Step 10: After uploading the files, open your repository main page.</w:t>
      </w:r>
    </w:p>
    <w:p>
      <w:r>
        <w:t>Step 11: Copy the repository link from the browser address bar.</w:t>
      </w:r>
    </w:p>
    <w:p>
      <w:r>
        <w:t>Step 12: Paste the copied Git repository link into the Google Form provided for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